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Pergola, Terrassenüberdachung und Gartenhaus – worin sie sich wirklich unterscheiden · Arbeitsblatt mit Checkliste</w:t>
      </w:r>
    </w:p>
    <w:p>
      <w:r>
        <w:t>Für die praktische Planung: Pergola, Terrassenüberdachung und Gartenhaus werden im Alltag oft schnell für dieselbe Holzkonstruktion gehalten. Tatsächlich erfüllen sie sehr unterschiedliche Aufgaben: Eine Pergola gliedert den Außenraum und kann Rankpflanzen tragen, eine Terrassenüberdachung schützt die Terrasse vor Regen, und ein Gartenhaus schafft einen umschlossenen Nutzraum. Wer nicht nur die gewünschte Bezeichnung, sondern vor allem die Funktion und den späteren Endzustand beschreibt, vermeidet Missverständnisse bei der Planung. Die folgenden Fragen helfen dabei, das passende Vorhaben einzuordnen und die Anfrage an einen Holzbaubetrieb verständlich zu machen.</w:t>
      </w:r>
    </w:p>
    <w:p>
      <w:pPr>
        <w:pStyle w:val="Heading1"/>
      </w:pPr>
      <w:r>
        <w:t>Welche Aufgabe soll die Konstruktion erfüllen?</w:t>
      </w:r>
    </w:p>
    <w:p>
      <w:r>
        <w:t>Eine Pergola ist eine offene Holzkonstruktion aus Stützen und Querhölzern. Sie kann den Garten oder eine Terrasse gestalterisch gliedern, Rankpflanzen tragen und durch eine Beschattung ergänzt werden. Ihre zentrale Eigenschaft ist die Offenheit: Sie besitzt keine geschlossene Dachfläche und ist daher konstruktiv nicht für dauerhaften Regenschutz gedacht. Bei Regen bietet sie keinen zuverlässigen Schutz, da eine Entwässerung fehlt. Die Stützenstellung richtet sich in erster Linie nach Wegen, Sitzplätzen und einer späteren Bepflanzung. Wenn ein dauerhaft nutzbarer Bereich unter einem Dach entstehen soll, ist eine Pergola allein die falsche Wahl. Ein weiterer Überblick zur Pergola und ihren typischen Einsatzbereichen findet sich unter [Pergola richtig einordnen].</w:t>
      </w:r>
    </w:p>
    <w:p>
      <w:pPr>
        <w:pStyle w:val="Heading1"/>
      </w:pPr>
      <w:r>
        <w:t>Wann ist eine Terrassenüberdachung die bessere Lösung?</w:t>
      </w:r>
    </w:p>
    <w:p>
      <w:r>
        <w:t>Eine Terrassenüberdachung ist eine Dachkonstruktion für den Außenraum. Sie soll die Terrasse zuverlässig vor Regen und Schlagregen schützen. Dafür ist eine geschlossene Dachfläche mit geeignetem Material und Gefälle erforderlich. Das Wasser muss über Rinne und Fallrohr gezielt ablaufen. Besonders wichtig ist außerdem der Anschluss an das Haus: Eine saubere Tropfkante verhindert, dass Feuchtigkeit in die Fassade oder den Türanschluss gelangt. Zudem muss die Konstruktion die besonderen Lasten aus Wind und Schnee berücksichtigen. Pergola und Terrassenüberdachung lassen sich daher nicht einfach gleichsetzen. Eine „überdachte Pergola“ mit fester Dachfläche erfüllt bereits eine andere Funktion und kann auch andere Anforderungen auslösen. Für den direkten Vergleich der drei Bauformen bietet sich der Beitrag [Pergola, Terrassenüberdachung und Gartenhaus unterscheiden] an.</w:t>
      </w:r>
    </w:p>
    <w:p>
      <w:pPr>
        <w:pStyle w:val="Heading1"/>
      </w:pPr>
      <w:r>
        <w:t>Was macht ein Gartenhaus zum eigenständigen Bauwerk?</w:t>
      </w:r>
    </w:p>
    <w:p>
      <w:r>
        <w:t>Ein Gartenhaus ist ein allseitig umschlossener Raum mit Wandflächen, eigenem Dach sowie meist Tür und optionalen Fenstern. Es kann als Stauraum, Werkraum oder Rückzugsort dienen. Anders als bei einer Pergola müssen hier Fundament, Bodenaufbau, Wandaufbau, Dachform und Entwässerung gemeinsam betrachtet werden. Häufig ist eine separate Bodenplatte oder ein Punktfundament erforderlich; die konkrete Ausführung hängt von den örtlichen Gegebenheiten und dem geplanten Nutzen ab. Das Gartenhaus ersetzt weder eine offene Rankkonstruktion noch eine überdachte Sitzfläche. Wer einen überdachten Außenbereich und zusätzlich einen geschlossenen Nutzraum wünscht, sollte beide Funktionen getrennt beschreiben. So kann der Holzbaubetrieb prüfen, ob eine kombinierte Planung sinnvoll ist oder ob zwei getrennte Elemente besser passen.</w:t>
      </w:r>
    </w:p>
    <w:p>
      <w:pPr>
        <w:pStyle w:val="Heading1"/>
      </w:pPr>
      <w:r>
        <w:t>Welche Angaben erleichtern die Planung?</w:t>
      </w:r>
    </w:p>
    <w:p>
      <w:r>
        <w:t>Hilfreich ist eine einfache Gartenskizze mit den wichtigsten Maßen und der gewünschten Position. Fotos des Hauses, der Terrasse, des geplanten Standorts und des Umfelds zeigen den tatsächlichen Raum. Außerdem sollte die Anfrage klarstellen, ob es um Gliederung, Beschattung, Rankhilfe, Regenschutz oder einen umschlossenen Nutzraum geht. Angaben zum Untergrund, zu Fundamenten und zu einer möglichen späteren Erweiterung sind ebenfalls relevant. Besonders wichtig: Wird die Pergola später mit einem festen Dach versehen, verändert sich der geplante Endzustand. Diese Absicht sollte deshalb von Anfang an genannt und nicht erst nach der ersten Planung ergänzt werden. So lassen sich Konstruktion, Materialien und erforderliche Prüfungen besser aufeinander abstimmen.</w:t>
      </w:r>
    </w:p>
    <w:p>
      <w:pPr>
        <w:pStyle w:val="Heading1"/>
      </w:pPr>
      <w:r>
        <w:t>Warum ist die baurechtliche Einordnung vor Ort wichtig?</w:t>
      </w:r>
    </w:p>
    <w:p>
      <w:r>
        <w:t>Ob ein Vorhaben verfahrensfrei ist oder eine Genehmigung benötigt, hängt von seiner tatsächlichen Funktion, seinen Maßen, seiner Höhe und den örtlichen Regelungen ab. Maßgeblich können die jeweilige Landesbauordnung und kommunale Satzungen sein; diese können regional unterschiedlich ausfallen. Eine allgemeine Aussage ersetzt deshalb keine Prüfung im konkreten Standort. Wer unsicher ist, sollte die Einordnung vor der Ausführung mit der zuständigen Stelle klären. Die Unterscheidung nach Funktion und Endzustand bleibt dennoch der erste Schritt: Sie verhindert, dass ein Wunschbegriff mit einem anderen Bauwerk verwechselt wird und die Anfrage dadurch missverständlich wird.</w:t>
      </w:r>
    </w:p>
    <w:p>
      <w:pPr>
        <w:pStyle w:val="Heading1"/>
      </w:pPr>
      <w:r>
        <w:t>Weitere Dokumente zum Thema</w:t>
      </w:r>
    </w:p>
    <w:p>
      <w:hyperlink r:id="rId9">
        <w:r>
          <w:rPr>
            <w:color w:val="087E75"/>
          </w:rPr>
          <w:t>Pergola, Terrassenüberdachung und Gartenhaus – worin sie sich wirklich unterscheiden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pergola-terrassenueberdachung-gartenhaus-unterscheiden/" TargetMode="External"/><Relationship Id="rId10" Type="http://schemas.openxmlformats.org/officeDocument/2006/relationships/hyperlink" Target="https://holzundhaus.github.io/1aholzbau/dateien/minimax-35857a2a5f89ae64674edd3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